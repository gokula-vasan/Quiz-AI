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Word document for QuizMaster AI. It contains information about machine learning, neural networks, and data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